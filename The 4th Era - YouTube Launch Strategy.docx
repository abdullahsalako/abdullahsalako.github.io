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 w:val="0"/>
          <w:sz w:val="52"/>
        </w:rPr>
        <w:t>The 4th Era</w:t>
      </w:r>
    </w:p>
    <w:p>
      <w:r>
        <w:rPr>
          <w:rFonts w:ascii="Arial" w:hAnsi="Arial"/>
          <w:sz w:val="30"/>
        </w:rPr>
        <w:t>YouTube Launch Strategy &amp; 100-Video Topic Engine</w:t>
      </w:r>
    </w:p>
    <w:p>
      <w:pPr>
        <w:pStyle w:val="Heading1"/>
      </w:pPr>
      <w:r>
        <w:rPr>
          <w:color w:val="000000"/>
        </w:rPr>
        <w:t>1. The Foundation</w:t>
      </w:r>
    </w:p>
    <w:p>
      <w:pPr>
        <w:pStyle w:val="Heading2"/>
      </w:pPr>
      <w:r>
        <w:rPr>
          <w:color w:val="000000"/>
        </w:rPr>
        <w:t>Channel promise</w:t>
      </w:r>
    </w:p>
    <w:p>
      <w:pPr>
        <w:spacing w:after="120"/>
      </w:pPr>
      <w:r>
        <w:rPr>
          <w:b w:val="0"/>
        </w:rPr>
        <w:t>The 4th Era decodes AI and tech news for non-technical corporate operators, then turns every development into a practical decision: use it, watch it, or ignore it.</w:t>
      </w:r>
    </w:p>
    <w:p>
      <w:pPr>
        <w:pStyle w:val="Heading2"/>
      </w:pPr>
      <w:r>
        <w:rPr>
          <w:color w:val="000000"/>
        </w:rPr>
        <w:t>Hyperspecific audience</w:t>
      </w:r>
    </w:p>
    <w:p>
      <w:pPr>
        <w:spacing w:after="120"/>
      </w:pPr>
      <w:r>
        <w:rPr>
          <w:b w:val="0"/>
        </w:rPr>
        <w:t>The AI-Anxious Operator: a 28–45-year-old non-technical manager, analyst, marketer, recruiter, customer-success lead, project lead, or operations professional at a 50–5,000-person company. They own outcomes, not engineering. They are competent and busy, but cannot tell which AI stories are real, safe at work, or worth learning.</w:t>
      </w:r>
    </w:p>
    <w:p>
      <w:pPr>
        <w:spacing w:after="120"/>
      </w:pPr>
      <w:r>
        <w:rPr>
          <w:b w:val="0"/>
        </w:rPr>
        <w:t>Core pains: information overload, displacement anxiety, no time to test tools, privacy and accuracy fears, difficulty proving business value, and embarrassment about feeling behind.</w:t>
      </w:r>
    </w:p>
    <w:p>
      <w:pPr>
        <w:spacing w:after="120"/>
      </w:pPr>
      <w:r>
        <w:rPr>
          <w:b w:val="0"/>
        </w:rPr>
        <w:t>Desired identity: the calm, AI-capable operator colleagues trust to save time, improve decisions, and introduce useful technology responsibly.</w:t>
      </w:r>
    </w:p>
    <w:p>
      <w:pPr>
        <w:pStyle w:val="Heading2"/>
      </w:pPr>
      <w:r>
        <w:rPr>
          <w:color w:val="000000"/>
        </w:rPr>
        <w:t>Transformation: Point A → Point B</w:t>
      </w:r>
    </w:p>
    <w:p>
      <w:pPr>
        <w:spacing w:after="120"/>
      </w:pPr>
      <w:r>
        <w:rPr>
          <w:b w:val="0"/>
        </w:rPr>
        <w:t>Point A: overwhelmed by AI news, randomly trying tools, worried about displacement, and unable to explain where AI fits into real work. Point B: able to filter news through a usefulness test, choose safe tools, build dependable workflows, recover 5–10 hours weekly, and present an evidence-backed AI advantage to a manager or client.</w:t>
      </w:r>
    </w:p>
    <w:p>
      <w:pPr>
        <w:pStyle w:val="ListBullet"/>
      </w:pPr>
      <w:r>
        <w:t>Follow everything → know which signals matter.</w:t>
      </w:r>
    </w:p>
    <w:p>
      <w:pPr>
        <w:pStyle w:val="ListBullet"/>
      </w:pPr>
      <w:r>
        <w:t>Random prompts → reusable workflows with quality checks.</w:t>
      </w:r>
    </w:p>
    <w:p>
      <w:pPr>
        <w:pStyle w:val="ListBullet"/>
      </w:pPr>
      <w:r>
        <w:t>Fear replacement → automate tasks and strengthen judgment.</w:t>
      </w:r>
    </w:p>
    <w:p>
      <w:pPr>
        <w:pStyle w:val="ListBullet"/>
      </w:pPr>
      <w:r>
        <w:t>Collect tools → measure time saved, quality gained, and risk.</w:t>
      </w:r>
    </w:p>
    <w:p>
      <w:pPr>
        <w:pStyle w:val="ListBullet"/>
      </w:pPr>
      <w:r>
        <w:t>Private experiments → visible proof and credible business cases.</w:t>
      </w:r>
    </w:p>
    <w:p>
      <w:pPr>
        <w:pStyle w:val="Heading2"/>
      </w:pPr>
      <w:r>
        <w:rPr>
          <w:color w:val="000000"/>
        </w:rPr>
        <w:t>Three sharp POV options</w:t>
      </w:r>
    </w:p>
    <w:p>
      <w:pPr>
        <w:spacing w:after="120"/>
      </w:pPr>
      <w:r>
        <w:rPr>
          <w:b w:val="0"/>
        </w:rPr>
        <w:t>1. The Monday-Morning Test (recommended): “If an AI story cannot change how a non-technical professional works on Monday morning, it is not news yet.” End every episode with Use It, Watch It, or Ignore It.</w:t>
      </w:r>
    </w:p>
    <w:p>
      <w:pPr>
        <w:spacing w:after="120"/>
      </w:pPr>
      <w:r>
        <w:rPr>
          <w:b w:val="0"/>
        </w:rPr>
        <w:t>2. Career Insurance, Not AI Entertainment: “The 4th Era is career insurance for people who do not code.” Ask whether each story makes the viewer more valuable, more replaceable, or more distracted.</w:t>
      </w:r>
    </w:p>
    <w:p>
      <w:pPr>
        <w:spacing w:after="120"/>
      </w:pPr>
      <w:r>
        <w:rPr>
          <w:b w:val="0"/>
        </w:rPr>
        <w:t>3. Proof Before Prompts: “We do not recommend AI tools until they survive a real workday.” Test tools against briefs, meetings, spreadsheets, inboxes, deadlines, and privacy constraints.</w:t>
      </w:r>
    </w:p>
    <w:p>
      <w:pPr>
        <w:spacing w:after="120"/>
      </w:pPr>
      <w:r>
        <w:rPr>
          <w:b w:val="0"/>
        </w:rPr>
        <w:t>Recommendation: lead with the Monday-Morning Test and use Proof Before Prompts as the testing standard. Publish one consequential story or workflow per week for one persona—not generic daily news.</w:t>
      </w:r>
    </w:p>
    <w:p>
      <w:pPr>
        <w:pStyle w:val="Heading1"/>
      </w:pPr>
      <w:r>
        <w:rPr>
          <w:color w:val="000000"/>
        </w:rPr>
        <w:t>2. The Topic Engine — Tree Method</w:t>
      </w:r>
    </w:p>
    <w:p>
      <w:pPr>
        <w:spacing w:after="120"/>
      </w:pPr>
      <w:r>
        <w:rPr>
          <w:b w:val="0"/>
        </w:rPr>
        <w:t>Four recurring audience problems create four equal branches. Each branch contains exactly 25 concepts; 100 total.</w:t>
      </w:r>
    </w:p>
    <w:p>
      <w:pPr>
        <w:pStyle w:val="Heading2"/>
      </w:pPr>
      <w:r>
        <w:rPr>
          <w:color w:val="000000"/>
        </w:rPr>
        <w:t>Branch 1 — Career Survival &amp; the New Rules of Work</w:t>
      </w:r>
    </w:p>
    <w:p>
      <w:pPr>
        <w:spacing w:after="40"/>
      </w:pPr>
      <w:r>
        <w:rPr>
          <w:b/>
        </w:rPr>
        <w:t>01. Working title: The 7 Office Tasks AI Will Take First in 2026</w:t>
      </w:r>
    </w:p>
    <w:p>
      <w:pPr>
        <w:spacing w:after="120"/>
      </w:pPr>
      <w:r>
        <w:rPr>
          <w:b w:val="0"/>
        </w:rPr>
        <w:t>Outlier idea frame: Ranked list + urgent specificity flipped for career survival &amp; the new rules of work.</w:t>
      </w:r>
    </w:p>
    <w:p>
      <w:pPr>
        <w:spacing w:after="40"/>
      </w:pPr>
      <w:r>
        <w:rPr>
          <w:b/>
        </w:rPr>
        <w:t>02. Working title: If Your Job Looks Like This, You Have 12 Months to Adapt</w:t>
      </w:r>
    </w:p>
    <w:p>
      <w:pPr>
        <w:spacing w:after="120"/>
      </w:pPr>
      <w:r>
        <w:rPr>
          <w:b w:val="0"/>
        </w:rPr>
        <w:t>Outlier idea frame: Identity warning + deadline flipped for career survival &amp; the new rules of work.</w:t>
      </w:r>
    </w:p>
    <w:p>
      <w:pPr>
        <w:spacing w:after="40"/>
      </w:pPr>
      <w:r>
        <w:rPr>
          <w:b/>
        </w:rPr>
        <w:t>03. Working title: I Studied 100 AI Job Posts—These 5 Skills Keep Appearing</w:t>
      </w:r>
    </w:p>
    <w:p>
      <w:pPr>
        <w:spacing w:after="120"/>
      </w:pPr>
      <w:r>
        <w:rPr>
          <w:b w:val="0"/>
        </w:rPr>
        <w:t>Outlier idea frame: Large-sample research reveal flipped for career survival &amp; the new rules of work.</w:t>
      </w:r>
    </w:p>
    <w:p>
      <w:pPr>
        <w:spacing w:after="40"/>
      </w:pPr>
      <w:r>
        <w:rPr>
          <w:b/>
        </w:rPr>
        <w:t>04. Working title: Stop Learning Prompts. Learn This Before Everyone Else</w:t>
      </w:r>
    </w:p>
    <w:p>
      <w:pPr>
        <w:spacing w:after="120"/>
      </w:pPr>
      <w:r>
        <w:rPr>
          <w:b w:val="0"/>
        </w:rPr>
        <w:t>Outlier idea frame: Contrarian stop-doing-X reversal flipped for career survival &amp; the new rules of work.</w:t>
      </w:r>
    </w:p>
    <w:p>
      <w:pPr>
        <w:spacing w:after="40"/>
      </w:pPr>
      <w:r>
        <w:rPr>
          <w:b/>
        </w:rPr>
        <w:t>05. Working title: The AI-Proof Career Stack for People Who Don’t Code</w:t>
      </w:r>
    </w:p>
    <w:p>
      <w:pPr>
        <w:spacing w:after="120"/>
      </w:pPr>
      <w:r>
        <w:rPr>
          <w:b w:val="0"/>
        </w:rPr>
        <w:t>Outlier idea frame: Beginner roadmap + anti-technical promise flipped for career survival &amp; the new rules of work.</w:t>
      </w:r>
    </w:p>
    <w:p>
      <w:pPr>
        <w:spacing w:after="40"/>
      </w:pPr>
      <w:r>
        <w:rPr>
          <w:b/>
        </w:rPr>
        <w:t>06. Working title: Your Boss Doesn’t Need an AI Expert—They Need This Person</w:t>
      </w:r>
    </w:p>
    <w:p>
      <w:pPr>
        <w:spacing w:after="120"/>
      </w:pPr>
      <w:r>
        <w:rPr>
          <w:b w:val="0"/>
        </w:rPr>
        <w:t>Outlier idea frame: Status reframe around a hidden role flipped for career survival &amp; the new rules of work.</w:t>
      </w:r>
    </w:p>
    <w:p>
      <w:pPr>
        <w:spacing w:after="40"/>
      </w:pPr>
      <w:r>
        <w:rPr>
          <w:b/>
        </w:rPr>
        <w:t>07. Working title: 5 Signs Your Company Is Quietly Automating Your Role</w:t>
      </w:r>
    </w:p>
    <w:p>
      <w:pPr>
        <w:spacing w:after="120"/>
      </w:pPr>
      <w:r>
        <w:rPr>
          <w:b w:val="0"/>
        </w:rPr>
        <w:t>Outlier idea frame: Hidden-signs diagnostic flipped for career survival &amp; the new rules of work.</w:t>
      </w:r>
    </w:p>
    <w:p>
      <w:pPr>
        <w:spacing w:after="40"/>
      </w:pPr>
      <w:r>
        <w:rPr>
          <w:b/>
        </w:rPr>
        <w:t>08. Working title: How to Become the AI Person at Work Without Annoying Everyone</w:t>
      </w:r>
    </w:p>
    <w:p>
      <w:pPr>
        <w:spacing w:after="120"/>
      </w:pPr>
      <w:r>
        <w:rPr>
          <w:b w:val="0"/>
        </w:rPr>
        <w:t>Outlier idea frame: Social-risk how-to flipped for career survival &amp; the new rules of work.</w:t>
      </w:r>
    </w:p>
    <w:p>
      <w:pPr>
        <w:spacing w:after="40"/>
      </w:pPr>
      <w:r>
        <w:rPr>
          <w:b/>
        </w:rPr>
        <w:t>09. Working title: The First 30 Days of Becoming AI-Capable at Work</w:t>
      </w:r>
    </w:p>
    <w:p>
      <w:pPr>
        <w:spacing w:after="120"/>
      </w:pPr>
      <w:r>
        <w:rPr>
          <w:b w:val="0"/>
        </w:rPr>
        <w:t>Outlier idea frame: 30-day transformation plan flipped for career survival &amp; the new rules of work.</w:t>
      </w:r>
    </w:p>
    <w:p>
      <w:pPr>
        <w:spacing w:after="40"/>
      </w:pPr>
      <w:r>
        <w:rPr>
          <w:b/>
        </w:rPr>
        <w:t>10. Working title: I Asked AI to Replace a Project Manager—Here’s Where It Failed</w:t>
      </w:r>
    </w:p>
    <w:p>
      <w:pPr>
        <w:spacing w:after="120"/>
      </w:pPr>
      <w:r>
        <w:rPr>
          <w:b w:val="0"/>
        </w:rPr>
        <w:t>Outlier idea frame: Real-world replacement experiment flipped for career survival &amp; the new rules of work.</w:t>
      </w:r>
    </w:p>
    <w:p>
      <w:pPr>
        <w:spacing w:after="40"/>
      </w:pPr>
      <w:r>
        <w:rPr>
          <w:b/>
        </w:rPr>
        <w:t>11. Working title: AI Can Do the Task. It Still Can’t Own the Outcome</w:t>
      </w:r>
    </w:p>
    <w:p>
      <w:pPr>
        <w:spacing w:after="120"/>
      </w:pPr>
      <w:r>
        <w:rPr>
          <w:b w:val="0"/>
        </w:rPr>
        <w:t>Outlier idea frame: Belief-changing contrarian essay flipped for career survival &amp; the new rules of work.</w:t>
      </w:r>
    </w:p>
    <w:p>
      <w:pPr>
        <w:spacing w:after="40"/>
      </w:pPr>
      <w:r>
        <w:rPr>
          <w:b/>
        </w:rPr>
        <w:t>12. Working title: The Promotion Case You Can Build With AI in 90 Days</w:t>
      </w:r>
    </w:p>
    <w:p>
      <w:pPr>
        <w:spacing w:after="120"/>
      </w:pPr>
      <w:r>
        <w:rPr>
          <w:b w:val="0"/>
        </w:rPr>
        <w:t>Outlier idea frame: Outcome-first timed challenge flipped for career survival &amp; the new rules of work.</w:t>
      </w:r>
    </w:p>
    <w:p>
      <w:pPr>
        <w:spacing w:after="40"/>
      </w:pPr>
      <w:r>
        <w:rPr>
          <w:b/>
        </w:rPr>
        <w:t>13. Working title: 8 Human Skills Getting More Valuable Because of AI</w:t>
      </w:r>
    </w:p>
    <w:p>
      <w:pPr>
        <w:spacing w:after="120"/>
      </w:pPr>
      <w:r>
        <w:rPr>
          <w:b w:val="0"/>
        </w:rPr>
        <w:t>Outlier idea frame: Optimistic inverse list flipped for career survival &amp; the new rules of work.</w:t>
      </w:r>
    </w:p>
    <w:p>
      <w:pPr>
        <w:spacing w:after="40"/>
      </w:pPr>
      <w:r>
        <w:rPr>
          <w:b/>
        </w:rPr>
        <w:t>14. Working title: Don’t Let AI Make You Look Average at Work</w:t>
      </w:r>
    </w:p>
    <w:p>
      <w:pPr>
        <w:spacing w:after="120"/>
      </w:pPr>
      <w:r>
        <w:rPr>
          <w:b w:val="0"/>
        </w:rPr>
        <w:t>Outlier idea frame: Avoid-the-trap warning flipped for career survival &amp; the new rules of work.</w:t>
      </w:r>
    </w:p>
    <w:p>
      <w:pPr>
        <w:spacing w:after="40"/>
      </w:pPr>
      <w:r>
        <w:rPr>
          <w:b/>
        </w:rPr>
        <w:t>15. Working title: The AI Skills Gap Nobody in HR Is Measuring Yet</w:t>
      </w:r>
    </w:p>
    <w:p>
      <w:pPr>
        <w:spacing w:after="120"/>
      </w:pPr>
      <w:r>
        <w:rPr>
          <w:b w:val="0"/>
        </w:rPr>
        <w:t>Outlier idea frame: Institutional blind spot flipped for career survival &amp; the new rules of work.</w:t>
      </w:r>
    </w:p>
    <w:p>
      <w:pPr>
        <w:spacing w:after="40"/>
      </w:pPr>
      <w:r>
        <w:rPr>
          <w:b/>
        </w:rPr>
        <w:t>16. Working title: What Microsoft’s Latest AI Update Means for Your Job</w:t>
      </w:r>
    </w:p>
    <w:p>
      <w:pPr>
        <w:spacing w:after="120"/>
      </w:pPr>
      <w:r>
        <w:rPr>
          <w:b w:val="0"/>
        </w:rPr>
        <w:t>Outlier idea frame: Breaking news → personal impact flipped for career survival &amp; the new rules of work.</w:t>
      </w:r>
    </w:p>
    <w:p>
      <w:pPr>
        <w:spacing w:after="40"/>
      </w:pPr>
      <w:r>
        <w:rPr>
          <w:b/>
        </w:rPr>
        <w:t>17. Working title: Before You Pay for an AI Course, Watch This</w:t>
      </w:r>
    </w:p>
    <w:p>
      <w:pPr>
        <w:spacing w:after="120"/>
      </w:pPr>
      <w:r>
        <w:rPr>
          <w:b w:val="0"/>
        </w:rPr>
        <w:t>Outlier idea frame: Purchase interruption flipped for career survival &amp; the new rules of work.</w:t>
      </w:r>
    </w:p>
    <w:p>
      <w:pPr>
        <w:spacing w:after="40"/>
      </w:pPr>
      <w:r>
        <w:rPr>
          <w:b/>
        </w:rPr>
        <w:t>18. Working title: The 3 Types of Workers AI Is Creating</w:t>
      </w:r>
    </w:p>
    <w:p>
      <w:pPr>
        <w:spacing w:after="120"/>
      </w:pPr>
      <w:r>
        <w:rPr>
          <w:b w:val="0"/>
        </w:rPr>
        <w:t>Outlier idea frame: Memorable identity archetypes flipped for career survival &amp; the new rules of work.</w:t>
      </w:r>
    </w:p>
    <w:p>
      <w:pPr>
        <w:spacing w:after="40"/>
      </w:pPr>
      <w:r>
        <w:rPr>
          <w:b/>
        </w:rPr>
        <w:t>19. Working title: How to Talk About AI in an Interview Without Sounding Fake</w:t>
      </w:r>
    </w:p>
    <w:p>
      <w:pPr>
        <w:spacing w:after="120"/>
      </w:pPr>
      <w:r>
        <w:rPr>
          <w:b w:val="0"/>
        </w:rPr>
        <w:t>Outlier idea frame: High-stakes script flipped for career survival &amp; the new rules of work.</w:t>
      </w:r>
    </w:p>
    <w:p>
      <w:pPr>
        <w:spacing w:after="40"/>
      </w:pPr>
      <w:r>
        <w:rPr>
          <w:b/>
        </w:rPr>
        <w:t>20. Working title: Your New Résumé Needs Proof, Not “AI Skills”</w:t>
      </w:r>
    </w:p>
    <w:p>
      <w:pPr>
        <w:spacing w:after="120"/>
      </w:pPr>
      <w:r>
        <w:rPr>
          <w:b w:val="0"/>
        </w:rPr>
        <w:t>Outlier idea frame: Proof-over-credentials reversal flipped for career survival &amp; the new rules of work.</w:t>
      </w:r>
    </w:p>
    <w:p>
      <w:pPr>
        <w:spacing w:after="40"/>
      </w:pPr>
      <w:r>
        <w:rPr>
          <w:b/>
        </w:rPr>
        <w:t>21. Working title: I Built an AI Work Portfolio in One Weekend</w:t>
      </w:r>
    </w:p>
    <w:p>
      <w:pPr>
        <w:spacing w:after="120"/>
      </w:pPr>
      <w:r>
        <w:rPr>
          <w:b w:val="0"/>
        </w:rPr>
        <w:t>Outlier idea frame: Weekend build challenge flipped for career survival &amp; the new rules of work.</w:t>
      </w:r>
    </w:p>
    <w:p>
      <w:pPr>
        <w:spacing w:after="40"/>
      </w:pPr>
      <w:r>
        <w:rPr>
          <w:b/>
        </w:rPr>
        <w:t>22. Working title: The Career Moat AI Cannot Copy From You</w:t>
      </w:r>
    </w:p>
    <w:p>
      <w:pPr>
        <w:spacing w:after="120"/>
      </w:pPr>
      <w:r>
        <w:rPr>
          <w:b w:val="0"/>
        </w:rPr>
        <w:t>Outlier idea frame: Single defensibility mechanism flipped for career survival &amp; the new rules of work.</w:t>
      </w:r>
    </w:p>
    <w:p>
      <w:pPr>
        <w:spacing w:after="40"/>
      </w:pPr>
      <w:r>
        <w:rPr>
          <w:b/>
        </w:rPr>
        <w:t>23. Working title: Which Office Jobs Are Actually Growing Because of AI?</w:t>
      </w:r>
    </w:p>
    <w:p>
      <w:pPr>
        <w:spacing w:after="120"/>
      </w:pPr>
      <w:r>
        <w:rPr>
          <w:b w:val="0"/>
        </w:rPr>
        <w:t>Outlier idea frame: Data-backed countertrend flipped for career survival &amp; the new rules of work.</w:t>
      </w:r>
    </w:p>
    <w:p>
      <w:pPr>
        <w:spacing w:after="40"/>
      </w:pPr>
      <w:r>
        <w:rPr>
          <w:b/>
        </w:rPr>
        <w:t>24. Working title: The Weekly AI Habit That Makes You Harder to Replace</w:t>
      </w:r>
    </w:p>
    <w:p>
      <w:pPr>
        <w:spacing w:after="120"/>
      </w:pPr>
      <w:r>
        <w:rPr>
          <w:b w:val="0"/>
        </w:rPr>
        <w:t>Outlier idea frame: One-habit promise flipped for career survival &amp; the new rules of work.</w:t>
      </w:r>
    </w:p>
    <w:p>
      <w:pPr>
        <w:spacing w:after="40"/>
      </w:pPr>
      <w:r>
        <w:rPr>
          <w:b/>
        </w:rPr>
        <w:t>25. Working title: AI Won’t Replace You—But This Coworker Might</w:t>
      </w:r>
    </w:p>
    <w:p>
      <w:pPr>
        <w:spacing w:after="120"/>
      </w:pPr>
      <w:r>
        <w:rPr>
          <w:b w:val="0"/>
        </w:rPr>
        <w:t>Outlier idea frame: Familiar claim with a sharper twist flipped for career survival &amp; the new rules of work.</w:t>
      </w:r>
    </w:p>
    <w:p>
      <w:pPr>
        <w:pStyle w:val="Heading2"/>
      </w:pPr>
      <w:r>
        <w:rPr>
          <w:color w:val="000000"/>
        </w:rPr>
        <w:t>Branch 2 — Time Back: Practical AI Workflows</w:t>
      </w:r>
    </w:p>
    <w:p>
      <w:pPr>
        <w:spacing w:after="40"/>
      </w:pPr>
      <w:r>
        <w:rPr>
          <w:b/>
        </w:rPr>
        <w:t>26. Working title: I Gave AI My Monday Admin—It Saved Me 6 Hours</w:t>
      </w:r>
    </w:p>
    <w:p>
      <w:pPr>
        <w:spacing w:after="120"/>
      </w:pPr>
      <w:r>
        <w:rPr>
          <w:b w:val="0"/>
        </w:rPr>
        <w:t>Outlier idea frame: Ranked list + urgent specificity flipped for time back: practical ai workflows.</w:t>
      </w:r>
    </w:p>
    <w:p>
      <w:pPr>
        <w:spacing w:after="40"/>
      </w:pPr>
      <w:r>
        <w:rPr>
          <w:b/>
        </w:rPr>
        <w:t>27. Working title: Turn Any 60-Minute Meeting Into a 5-Minute Follow-Up</w:t>
      </w:r>
    </w:p>
    <w:p>
      <w:pPr>
        <w:spacing w:after="120"/>
      </w:pPr>
      <w:r>
        <w:rPr>
          <w:b w:val="0"/>
        </w:rPr>
        <w:t>Outlier idea frame: Identity warning + deadline flipped for time back: practical ai workflows.</w:t>
      </w:r>
    </w:p>
    <w:p>
      <w:pPr>
        <w:spacing w:after="40"/>
      </w:pPr>
      <w:r>
        <w:rPr>
          <w:b/>
        </w:rPr>
        <w:t>28. Working title: The 10-Minute AI Workflow That Clears My Inbox</w:t>
      </w:r>
    </w:p>
    <w:p>
      <w:pPr>
        <w:spacing w:after="120"/>
      </w:pPr>
      <w:r>
        <w:rPr>
          <w:b w:val="0"/>
        </w:rPr>
        <w:t>Outlier idea frame: Large-sample research reveal flipped for time back: practical ai workflows.</w:t>
      </w:r>
    </w:p>
    <w:p>
      <w:pPr>
        <w:spacing w:after="40"/>
      </w:pPr>
      <w:r>
        <w:rPr>
          <w:b/>
        </w:rPr>
        <w:t>29. Working title: Build Your First AI Work Assistant in 30 Minutes</w:t>
      </w:r>
    </w:p>
    <w:p>
      <w:pPr>
        <w:spacing w:after="120"/>
      </w:pPr>
      <w:r>
        <w:rPr>
          <w:b w:val="0"/>
        </w:rPr>
        <w:t>Outlier idea frame: Contrarian stop-doing-X reversal flipped for time back: practical ai workflows.</w:t>
      </w:r>
    </w:p>
    <w:p>
      <w:pPr>
        <w:spacing w:after="40"/>
      </w:pPr>
      <w:r>
        <w:rPr>
          <w:b/>
        </w:rPr>
        <w:t>30. Working title: Stop Copy-Pasting Into ChatGPT—Use This 3-Step System</w:t>
      </w:r>
    </w:p>
    <w:p>
      <w:pPr>
        <w:spacing w:after="120"/>
      </w:pPr>
      <w:r>
        <w:rPr>
          <w:b w:val="0"/>
        </w:rPr>
        <w:t>Outlier idea frame: Beginner roadmap + anti-technical promise flipped for time back: practical ai workflows.</w:t>
      </w:r>
    </w:p>
    <w:p>
      <w:pPr>
        <w:spacing w:after="40"/>
      </w:pPr>
      <w:r>
        <w:rPr>
          <w:b/>
        </w:rPr>
        <w:t>31. Working title: From Messy Notes to a Client-Ready Brief in 8 Minutes</w:t>
      </w:r>
    </w:p>
    <w:p>
      <w:pPr>
        <w:spacing w:after="120"/>
      </w:pPr>
      <w:r>
        <w:rPr>
          <w:b w:val="0"/>
        </w:rPr>
        <w:t>Outlier idea frame: Status reframe around a hidden role flipped for time back: practical ai workflows.</w:t>
      </w:r>
    </w:p>
    <w:p>
      <w:pPr>
        <w:spacing w:after="40"/>
      </w:pPr>
      <w:r>
        <w:rPr>
          <w:b/>
        </w:rPr>
        <w:t>32. Working title: I Automated My Weekly Report Without Writing Code</w:t>
      </w:r>
    </w:p>
    <w:p>
      <w:pPr>
        <w:spacing w:after="120"/>
      </w:pPr>
      <w:r>
        <w:rPr>
          <w:b w:val="0"/>
        </w:rPr>
        <w:t>Outlier idea frame: Hidden-signs diagnostic flipped for time back: practical ai workflows.</w:t>
      </w:r>
    </w:p>
    <w:p>
      <w:pPr>
        <w:spacing w:after="40"/>
      </w:pPr>
      <w:r>
        <w:rPr>
          <w:b/>
        </w:rPr>
        <w:t>33. Working title: One Prompt Is Not a Workflow—Here’s the Difference</w:t>
      </w:r>
    </w:p>
    <w:p>
      <w:pPr>
        <w:spacing w:after="120"/>
      </w:pPr>
      <w:r>
        <w:rPr>
          <w:b w:val="0"/>
        </w:rPr>
        <w:t>Outlier idea frame: Social-risk how-to flipped for time back: practical ai workflows.</w:t>
      </w:r>
    </w:p>
    <w:p>
      <w:pPr>
        <w:spacing w:after="40"/>
      </w:pPr>
      <w:r>
        <w:rPr>
          <w:b/>
        </w:rPr>
        <w:t>34. Working title: The AI Research System That Stops Confident Mistakes</w:t>
      </w:r>
    </w:p>
    <w:p>
      <w:pPr>
        <w:spacing w:after="120"/>
      </w:pPr>
      <w:r>
        <w:rPr>
          <w:b w:val="0"/>
        </w:rPr>
        <w:t>Outlier idea frame: 30-day transformation plan flipped for time back: practical ai workflows.</w:t>
      </w:r>
    </w:p>
    <w:p>
      <w:pPr>
        <w:spacing w:after="40"/>
      </w:pPr>
      <w:r>
        <w:rPr>
          <w:b/>
        </w:rPr>
        <w:t>35. Working title: Use AI to Prepare for Any Meeting in 15 Minutes</w:t>
      </w:r>
    </w:p>
    <w:p>
      <w:pPr>
        <w:spacing w:after="120"/>
      </w:pPr>
      <w:r>
        <w:rPr>
          <w:b w:val="0"/>
        </w:rPr>
        <w:t>Outlier idea frame: Real-world replacement experiment flipped for time back: practical ai workflows.</w:t>
      </w:r>
    </w:p>
    <w:p>
      <w:pPr>
        <w:spacing w:after="40"/>
      </w:pPr>
      <w:r>
        <w:rPr>
          <w:b/>
        </w:rPr>
        <w:t>36. Working title: My 5-Step AI Workflow for Better Presentations</w:t>
      </w:r>
    </w:p>
    <w:p>
      <w:pPr>
        <w:spacing w:after="120"/>
      </w:pPr>
      <w:r>
        <w:rPr>
          <w:b w:val="0"/>
        </w:rPr>
        <w:t>Outlier idea frame: Belief-changing contrarian essay flipped for time back: practical ai workflows.</w:t>
      </w:r>
    </w:p>
    <w:p>
      <w:pPr>
        <w:spacing w:after="40"/>
      </w:pPr>
      <w:r>
        <w:rPr>
          <w:b/>
        </w:rPr>
        <w:t>37. Working title: How to Turn One Report Into 10 Pieces of Content</w:t>
      </w:r>
    </w:p>
    <w:p>
      <w:pPr>
        <w:spacing w:after="120"/>
      </w:pPr>
      <w:r>
        <w:rPr>
          <w:b w:val="0"/>
        </w:rPr>
        <w:t>Outlier idea frame: Outcome-first timed challenge flipped for time back: practical ai workflows.</w:t>
      </w:r>
    </w:p>
    <w:p>
      <w:pPr>
        <w:spacing w:after="40"/>
      </w:pPr>
      <w:r>
        <w:rPr>
          <w:b/>
        </w:rPr>
        <w:t>38. Working title: I Let AI Plan My Workday for a Week—What Actually Helped</w:t>
      </w:r>
    </w:p>
    <w:p>
      <w:pPr>
        <w:spacing w:after="120"/>
      </w:pPr>
      <w:r>
        <w:rPr>
          <w:b w:val="0"/>
        </w:rPr>
        <w:t>Outlier idea frame: Optimistic inverse list flipped for time back: practical ai workflows.</w:t>
      </w:r>
    </w:p>
    <w:p>
      <w:pPr>
        <w:spacing w:after="40"/>
      </w:pPr>
      <w:r>
        <w:rPr>
          <w:b/>
        </w:rPr>
        <w:t>39. Working title: The Safe Way to Summarize Confidential Documents With AI</w:t>
      </w:r>
    </w:p>
    <w:p>
      <w:pPr>
        <w:spacing w:after="120"/>
      </w:pPr>
      <w:r>
        <w:rPr>
          <w:b w:val="0"/>
        </w:rPr>
        <w:t>Outlier idea frame: Avoid-the-trap warning flipped for time back: practical ai workflows.</w:t>
      </w:r>
    </w:p>
    <w:p>
      <w:pPr>
        <w:spacing w:after="40"/>
      </w:pPr>
      <w:r>
        <w:rPr>
          <w:b/>
        </w:rPr>
        <w:t>40. Working title: Create a Reusable AI Brief That Gets Better Answers</w:t>
      </w:r>
    </w:p>
    <w:p>
      <w:pPr>
        <w:spacing w:after="120"/>
      </w:pPr>
      <w:r>
        <w:rPr>
          <w:b w:val="0"/>
        </w:rPr>
        <w:t>Outlier idea frame: Institutional blind spot flipped for time back: practical ai workflows.</w:t>
      </w:r>
    </w:p>
    <w:p>
      <w:pPr>
        <w:spacing w:after="40"/>
      </w:pPr>
      <w:r>
        <w:rPr>
          <w:b/>
        </w:rPr>
        <w:t>41. Working title: How I Use AI to Find the Decision Hidden in a Spreadsheet</w:t>
      </w:r>
    </w:p>
    <w:p>
      <w:pPr>
        <w:spacing w:after="120"/>
      </w:pPr>
      <w:r>
        <w:rPr>
          <w:b w:val="0"/>
        </w:rPr>
        <w:t>Outlier idea frame: Breaking news → personal impact flipped for time back: practical ai workflows.</w:t>
      </w:r>
    </w:p>
    <w:p>
      <w:pPr>
        <w:spacing w:after="40"/>
      </w:pPr>
      <w:r>
        <w:rPr>
          <w:b/>
        </w:rPr>
        <w:t>42. Working title: Turn Customer Complaints Into a Fix List Before Lunch</w:t>
      </w:r>
    </w:p>
    <w:p>
      <w:pPr>
        <w:spacing w:after="120"/>
      </w:pPr>
      <w:r>
        <w:rPr>
          <w:b w:val="0"/>
        </w:rPr>
        <w:t>Outlier idea frame: Purchase interruption flipped for time back: practical ai workflows.</w:t>
      </w:r>
    </w:p>
    <w:p>
      <w:pPr>
        <w:spacing w:after="40"/>
      </w:pPr>
      <w:r>
        <w:rPr>
          <w:b/>
        </w:rPr>
        <w:t>43. Working title: The AI Follow-Up System That Stops Tasks Falling Through</w:t>
      </w:r>
    </w:p>
    <w:p>
      <w:pPr>
        <w:spacing w:after="120"/>
      </w:pPr>
      <w:r>
        <w:rPr>
          <w:b w:val="0"/>
        </w:rPr>
        <w:t>Outlier idea frame: Memorable identity archetypes flipped for time back: practical ai workflows.</w:t>
      </w:r>
    </w:p>
    <w:p>
      <w:pPr>
        <w:spacing w:after="40"/>
      </w:pPr>
      <w:r>
        <w:rPr>
          <w:b/>
        </w:rPr>
        <w:t>44. Working title: Write Better Emails in Half the Time Without Sounding Robotic</w:t>
      </w:r>
    </w:p>
    <w:p>
      <w:pPr>
        <w:spacing w:after="120"/>
      </w:pPr>
      <w:r>
        <w:rPr>
          <w:b w:val="0"/>
        </w:rPr>
        <w:t>Outlier idea frame: High-stakes script flipped for time back: practical ai workflows.</w:t>
      </w:r>
    </w:p>
    <w:p>
      <w:pPr>
        <w:spacing w:after="40"/>
      </w:pPr>
      <w:r>
        <w:rPr>
          <w:b/>
        </w:rPr>
        <w:t>45. Working title: My AI Quality-Control Checklist Before I Send Anything</w:t>
      </w:r>
    </w:p>
    <w:p>
      <w:pPr>
        <w:spacing w:after="120"/>
      </w:pPr>
      <w:r>
        <w:rPr>
          <w:b w:val="0"/>
        </w:rPr>
        <w:t>Outlier idea frame: Proof-over-credentials reversal flipped for time back: practical ai workflows.</w:t>
      </w:r>
    </w:p>
    <w:p>
      <w:pPr>
        <w:spacing w:after="40"/>
      </w:pPr>
      <w:r>
        <w:rPr>
          <w:b/>
        </w:rPr>
        <w:t>46. Working title: Build a Personal Knowledge Base AI Can Actually Use</w:t>
      </w:r>
    </w:p>
    <w:p>
      <w:pPr>
        <w:spacing w:after="120"/>
      </w:pPr>
      <w:r>
        <w:rPr>
          <w:b w:val="0"/>
        </w:rPr>
        <w:t>Outlier idea frame: Weekend build challenge flipped for time back: practical ai workflows.</w:t>
      </w:r>
    </w:p>
    <w:p>
      <w:pPr>
        <w:spacing w:after="40"/>
      </w:pPr>
      <w:r>
        <w:rPr>
          <w:b/>
        </w:rPr>
        <w:t>47. Working title: The Friday Workflow That Gives Me Monday Morning Back</w:t>
      </w:r>
    </w:p>
    <w:p>
      <w:pPr>
        <w:spacing w:after="120"/>
      </w:pPr>
      <w:r>
        <w:rPr>
          <w:b w:val="0"/>
        </w:rPr>
        <w:t>Outlier idea frame: Single defensibility mechanism flipped for time back: practical ai workflows.</w:t>
      </w:r>
    </w:p>
    <w:p>
      <w:pPr>
        <w:spacing w:after="40"/>
      </w:pPr>
      <w:r>
        <w:rPr>
          <w:b/>
        </w:rPr>
        <w:t>48. Working title: I Rebuilt a Bad Process With AI—Start to Finish</w:t>
      </w:r>
    </w:p>
    <w:p>
      <w:pPr>
        <w:spacing w:after="120"/>
      </w:pPr>
      <w:r>
        <w:rPr>
          <w:b w:val="0"/>
        </w:rPr>
        <w:t>Outlier idea frame: Data-backed countertrend flipped for time back: practical ai workflows.</w:t>
      </w:r>
    </w:p>
    <w:p>
      <w:pPr>
        <w:spacing w:after="40"/>
      </w:pPr>
      <w:r>
        <w:rPr>
          <w:b/>
        </w:rPr>
        <w:t>49. Working title: 3 AI Automations Worth Setting Up This Weekend</w:t>
      </w:r>
    </w:p>
    <w:p>
      <w:pPr>
        <w:spacing w:after="120"/>
      </w:pPr>
      <w:r>
        <w:rPr>
          <w:b w:val="0"/>
        </w:rPr>
        <w:t>Outlier idea frame: One-habit promise flipped for time back: practical ai workflows.</w:t>
      </w:r>
    </w:p>
    <w:p>
      <w:pPr>
        <w:spacing w:after="40"/>
      </w:pPr>
      <w:r>
        <w:rPr>
          <w:b/>
        </w:rPr>
        <w:t>50. Working title: Save 5 Hours Next Week With This AI Starter System</w:t>
      </w:r>
    </w:p>
    <w:p>
      <w:pPr>
        <w:spacing w:after="120"/>
      </w:pPr>
      <w:r>
        <w:rPr>
          <w:b w:val="0"/>
        </w:rPr>
        <w:t>Outlier idea frame: Familiar claim with a sharper twist flipped for time back: practical ai workflows.</w:t>
      </w:r>
    </w:p>
    <w:p>
      <w:pPr>
        <w:pStyle w:val="Heading2"/>
      </w:pPr>
      <w:r>
        <w:rPr>
          <w:color w:val="000000"/>
        </w:rPr>
        <w:t>Branch 3 — Tool Triage &amp; AI News That Matters</w:t>
      </w:r>
    </w:p>
    <w:p>
      <w:pPr>
        <w:spacing w:after="40"/>
      </w:pPr>
      <w:r>
        <w:rPr>
          <w:b/>
        </w:rPr>
        <w:t>51. Working title: ChatGPT vs Claude vs Gemini: Which One Should You Actually Use at Work?</w:t>
      </w:r>
    </w:p>
    <w:p>
      <w:pPr>
        <w:spacing w:after="120"/>
      </w:pPr>
      <w:r>
        <w:rPr>
          <w:b w:val="0"/>
        </w:rPr>
        <w:t>Outlier idea frame: Ranked list + urgent specificity flipped for tool triage &amp; ai news that matters.</w:t>
      </w:r>
    </w:p>
    <w:p>
      <w:pPr>
        <w:spacing w:after="40"/>
      </w:pPr>
      <w:r>
        <w:rPr>
          <w:b/>
        </w:rPr>
        <w:t>52. Working title: I Tested the 10 Most-Hyped AI Tools So You Don’t Have To</w:t>
      </w:r>
    </w:p>
    <w:p>
      <w:pPr>
        <w:spacing w:after="120"/>
      </w:pPr>
      <w:r>
        <w:rPr>
          <w:b w:val="0"/>
        </w:rPr>
        <w:t>Outlier idea frame: Identity warning + deadline flipped for tool triage &amp; ai news that matters.</w:t>
      </w:r>
    </w:p>
    <w:p>
      <w:pPr>
        <w:spacing w:after="40"/>
      </w:pPr>
      <w:r>
        <w:rPr>
          <w:b/>
        </w:rPr>
        <w:t>53. Working title: This Week in AI: Use It, Watch It, or Ignore It</w:t>
      </w:r>
    </w:p>
    <w:p>
      <w:pPr>
        <w:spacing w:after="120"/>
      </w:pPr>
      <w:r>
        <w:rPr>
          <w:b w:val="0"/>
        </w:rPr>
        <w:t>Outlier idea frame: Large-sample research reveal flipped for tool triage &amp; ai news that matters.</w:t>
      </w:r>
    </w:p>
    <w:p>
      <w:pPr>
        <w:spacing w:after="40"/>
      </w:pPr>
      <w:r>
        <w:rPr>
          <w:b/>
        </w:rPr>
        <w:t>54. Working title: The New ChatGPT Feature That Could Replace 5 Apps</w:t>
      </w:r>
    </w:p>
    <w:p>
      <w:pPr>
        <w:spacing w:after="120"/>
      </w:pPr>
      <w:r>
        <w:rPr>
          <w:b w:val="0"/>
        </w:rPr>
        <w:t>Outlier idea frame: Contrarian stop-doing-X reversal flipped for tool triage &amp; ai news that matters.</w:t>
      </w:r>
    </w:p>
    <w:p>
      <w:pPr>
        <w:spacing w:after="40"/>
      </w:pPr>
      <w:r>
        <w:rPr>
          <w:b/>
        </w:rPr>
        <w:t>55. Working title: Don’t Buy Another AI Tool Until You Use This Scorecard</w:t>
      </w:r>
    </w:p>
    <w:p>
      <w:pPr>
        <w:spacing w:after="120"/>
      </w:pPr>
      <w:r>
        <w:rPr>
          <w:b w:val="0"/>
        </w:rPr>
        <w:t>Outlier idea frame: Beginner roadmap + anti-technical promise flipped for tool triage &amp; ai news that matters.</w:t>
      </w:r>
    </w:p>
    <w:p>
      <w:pPr>
        <w:spacing w:after="40"/>
      </w:pPr>
      <w:r>
        <w:rPr>
          <w:b/>
        </w:rPr>
        <w:t>56. Working title: The AI Tool Graveyard: 7 Apps I Stopped Paying For</w:t>
      </w:r>
    </w:p>
    <w:p>
      <w:pPr>
        <w:spacing w:after="120"/>
      </w:pPr>
      <w:r>
        <w:rPr>
          <w:b w:val="0"/>
        </w:rPr>
        <w:t>Outlier idea frame: Status reframe around a hidden role flipped for tool triage &amp; ai news that matters.</w:t>
      </w:r>
    </w:p>
    <w:p>
      <w:pPr>
        <w:spacing w:after="40"/>
      </w:pPr>
      <w:r>
        <w:rPr>
          <w:b/>
        </w:rPr>
        <w:t>57. Working title: Microsoft Copilot Is Finally Useful—But Only for This</w:t>
      </w:r>
    </w:p>
    <w:p>
      <w:pPr>
        <w:spacing w:after="120"/>
      </w:pPr>
      <w:r>
        <w:rPr>
          <w:b w:val="0"/>
        </w:rPr>
        <w:t>Outlier idea frame: Hidden-signs diagnostic flipped for tool triage &amp; ai news that matters.</w:t>
      </w:r>
    </w:p>
    <w:p>
      <w:pPr>
        <w:spacing w:after="40"/>
      </w:pPr>
      <w:r>
        <w:rPr>
          <w:b/>
        </w:rPr>
        <w:t>58. Working title: Google’s Latest AI Move Explained Without the Hype</w:t>
      </w:r>
    </w:p>
    <w:p>
      <w:pPr>
        <w:spacing w:after="120"/>
      </w:pPr>
      <w:r>
        <w:rPr>
          <w:b w:val="0"/>
        </w:rPr>
        <w:t>Outlier idea frame: Social-risk how-to flipped for tool triage &amp; ai news that matters.</w:t>
      </w:r>
    </w:p>
    <w:p>
      <w:pPr>
        <w:spacing w:after="40"/>
      </w:pPr>
      <w:r>
        <w:rPr>
          <w:b/>
        </w:rPr>
        <w:t>59. Working title: I Used One AI Browser for 7 Days—Is Search Over?</w:t>
      </w:r>
    </w:p>
    <w:p>
      <w:pPr>
        <w:spacing w:after="120"/>
      </w:pPr>
      <w:r>
        <w:rPr>
          <w:b w:val="0"/>
        </w:rPr>
        <w:t>Outlier idea frame: 30-day transformation plan flipped for tool triage &amp; ai news that matters.</w:t>
      </w:r>
    </w:p>
    <w:p>
      <w:pPr>
        <w:spacing w:after="40"/>
      </w:pPr>
      <w:r>
        <w:rPr>
          <w:b/>
        </w:rPr>
        <w:t>60. Working title: Free AI Tools That Are Better Than Paid Ones</w:t>
      </w:r>
    </w:p>
    <w:p>
      <w:pPr>
        <w:spacing w:after="120"/>
      </w:pPr>
      <w:r>
        <w:rPr>
          <w:b w:val="0"/>
        </w:rPr>
        <w:t>Outlier idea frame: Real-world replacement experiment flipped for tool triage &amp; ai news that matters.</w:t>
      </w:r>
    </w:p>
    <w:p>
      <w:pPr>
        <w:spacing w:after="40"/>
      </w:pPr>
      <w:r>
        <w:rPr>
          <w:b/>
        </w:rPr>
        <w:t>61. Working title: The Only 3 AI Subscriptions Most Professionals Need</w:t>
      </w:r>
    </w:p>
    <w:p>
      <w:pPr>
        <w:spacing w:after="120"/>
      </w:pPr>
      <w:r>
        <w:rPr>
          <w:b w:val="0"/>
        </w:rPr>
        <w:t>Outlier idea frame: Belief-changing contrarian essay flipped for tool triage &amp; ai news that matters.</w:t>
      </w:r>
    </w:p>
    <w:p>
      <w:pPr>
        <w:spacing w:after="40"/>
      </w:pPr>
      <w:r>
        <w:rPr>
          <w:b/>
        </w:rPr>
        <w:t>62. Working title: This Viral AI Demo Falls Apart in Real Work</w:t>
      </w:r>
    </w:p>
    <w:p>
      <w:pPr>
        <w:spacing w:after="120"/>
      </w:pPr>
      <w:r>
        <w:rPr>
          <w:b w:val="0"/>
        </w:rPr>
        <w:t>Outlier idea frame: Outcome-first timed challenge flipped for tool triage &amp; ai news that matters.</w:t>
      </w:r>
    </w:p>
    <w:p>
      <w:pPr>
        <w:spacing w:after="40"/>
      </w:pPr>
      <w:r>
        <w:rPr>
          <w:b/>
        </w:rPr>
        <w:t>63. Working title: AI Agents Are Everywhere—Here’s What They Can Really Do Today</w:t>
      </w:r>
    </w:p>
    <w:p>
      <w:pPr>
        <w:spacing w:after="120"/>
      </w:pPr>
      <w:r>
        <w:rPr>
          <w:b w:val="0"/>
        </w:rPr>
        <w:t>Outlier idea frame: Optimistic inverse list flipped for tool triage &amp; ai news that matters.</w:t>
      </w:r>
    </w:p>
    <w:p>
      <w:pPr>
        <w:spacing w:after="40"/>
      </w:pPr>
      <w:r>
        <w:rPr>
          <w:b/>
        </w:rPr>
        <w:t>64. Working title: OpenAI’s New Release: What Changes for You on Monday?</w:t>
      </w:r>
    </w:p>
    <w:p>
      <w:pPr>
        <w:spacing w:after="120"/>
      </w:pPr>
      <w:r>
        <w:rPr>
          <w:b w:val="0"/>
        </w:rPr>
        <w:t>Outlier idea frame: Avoid-the-trap warning flipped for tool triage &amp; ai news that matters.</w:t>
      </w:r>
    </w:p>
    <w:p>
      <w:pPr>
        <w:spacing w:after="40"/>
      </w:pPr>
      <w:r>
        <w:rPr>
          <w:b/>
        </w:rPr>
        <w:t>65. Working title: The Best AI Note-Taker After 20 Real Meetings</w:t>
      </w:r>
    </w:p>
    <w:p>
      <w:pPr>
        <w:spacing w:after="120"/>
      </w:pPr>
      <w:r>
        <w:rPr>
          <w:b w:val="0"/>
        </w:rPr>
        <w:t>Outlier idea frame: Institutional blind spot flipped for tool triage &amp; ai news that matters.</w:t>
      </w:r>
    </w:p>
    <w:p>
      <w:pPr>
        <w:spacing w:after="40"/>
      </w:pPr>
      <w:r>
        <w:rPr>
          <w:b/>
        </w:rPr>
        <w:t>66. Working title: I Compared 5 AI Research Tools on the Same Question</w:t>
      </w:r>
    </w:p>
    <w:p>
      <w:pPr>
        <w:spacing w:after="120"/>
      </w:pPr>
      <w:r>
        <w:rPr>
          <w:b w:val="0"/>
        </w:rPr>
        <w:t>Outlier idea frame: Breaking news → personal impact flipped for tool triage &amp; ai news that matters.</w:t>
      </w:r>
    </w:p>
    <w:p>
      <w:pPr>
        <w:spacing w:after="40"/>
      </w:pPr>
      <w:r>
        <w:rPr>
          <w:b/>
        </w:rPr>
        <w:t>67. Working title: The AI Feature Hidden Inside Software You Already Pay For</w:t>
      </w:r>
    </w:p>
    <w:p>
      <w:pPr>
        <w:spacing w:after="120"/>
      </w:pPr>
      <w:r>
        <w:rPr>
          <w:b w:val="0"/>
        </w:rPr>
        <w:t>Outlier idea frame: Purchase interruption flipped for tool triage &amp; ai news that matters.</w:t>
      </w:r>
    </w:p>
    <w:p>
      <w:pPr>
        <w:spacing w:after="40"/>
      </w:pPr>
      <w:r>
        <w:rPr>
          <w:b/>
        </w:rPr>
        <w:t>68. Working title: When an AI Update Is Actually Worth Switching For</w:t>
      </w:r>
    </w:p>
    <w:p>
      <w:pPr>
        <w:spacing w:after="120"/>
      </w:pPr>
      <w:r>
        <w:rPr>
          <w:b w:val="0"/>
        </w:rPr>
        <w:t>Outlier idea frame: Memorable identity archetypes flipped for tool triage &amp; ai news that matters.</w:t>
      </w:r>
    </w:p>
    <w:p>
      <w:pPr>
        <w:spacing w:after="40"/>
      </w:pPr>
      <w:r>
        <w:rPr>
          <w:b/>
        </w:rPr>
        <w:t>69. Working title: 5 Red Flags an AI Tool Will Disappear in a Year</w:t>
      </w:r>
    </w:p>
    <w:p>
      <w:pPr>
        <w:spacing w:after="120"/>
      </w:pPr>
      <w:r>
        <w:rPr>
          <w:b w:val="0"/>
        </w:rPr>
        <w:t>Outlier idea frame: High-stakes script flipped for tool triage &amp; ai news that matters.</w:t>
      </w:r>
    </w:p>
    <w:p>
      <w:pPr>
        <w:spacing w:after="40"/>
      </w:pPr>
      <w:r>
        <w:rPr>
          <w:b/>
        </w:rPr>
        <w:t>70. Working title: What Apple’s AI Strategy Means for Your Daily Work</w:t>
      </w:r>
    </w:p>
    <w:p>
      <w:pPr>
        <w:spacing w:after="120"/>
      </w:pPr>
      <w:r>
        <w:rPr>
          <w:b w:val="0"/>
        </w:rPr>
        <w:t>Outlier idea frame: Proof-over-credentials reversal flipped for tool triage &amp; ai news that matters.</w:t>
      </w:r>
    </w:p>
    <w:p>
      <w:pPr>
        <w:spacing w:after="40"/>
      </w:pPr>
      <w:r>
        <w:rPr>
          <w:b/>
        </w:rPr>
        <w:t>71. Working title: Is Perplexity Better Than Google for Real Research?</w:t>
      </w:r>
    </w:p>
    <w:p>
      <w:pPr>
        <w:spacing w:after="120"/>
      </w:pPr>
      <w:r>
        <w:rPr>
          <w:b w:val="0"/>
        </w:rPr>
        <w:t>Outlier idea frame: Weekend build challenge flipped for tool triage &amp; ai news that matters.</w:t>
      </w:r>
    </w:p>
    <w:p>
      <w:pPr>
        <w:spacing w:after="40"/>
      </w:pPr>
      <w:r>
        <w:rPr>
          <w:b/>
        </w:rPr>
        <w:t>72. Working title: The AI News Story Everyone Misunderstood This Week</w:t>
      </w:r>
    </w:p>
    <w:p>
      <w:pPr>
        <w:spacing w:after="120"/>
      </w:pPr>
      <w:r>
        <w:rPr>
          <w:b w:val="0"/>
        </w:rPr>
        <w:t>Outlier idea frame: Single defensibility mechanism flipped for tool triage &amp; ai news that matters.</w:t>
      </w:r>
    </w:p>
    <w:p>
      <w:pPr>
        <w:spacing w:after="40"/>
      </w:pPr>
      <w:r>
        <w:rPr>
          <w:b/>
        </w:rPr>
        <w:t>73. Working title: I Tried the AI Tool Your CEO Keeps Mentioning</w:t>
      </w:r>
    </w:p>
    <w:p>
      <w:pPr>
        <w:spacing w:after="120"/>
      </w:pPr>
      <w:r>
        <w:rPr>
          <w:b w:val="0"/>
        </w:rPr>
        <w:t>Outlier idea frame: Data-backed countertrend flipped for tool triage &amp; ai news that matters.</w:t>
      </w:r>
    </w:p>
    <w:p>
      <w:pPr>
        <w:spacing w:after="40"/>
      </w:pPr>
      <w:r>
        <w:rPr>
          <w:b/>
        </w:rPr>
        <w:t>74. Working title: The 15-Minute Test I Run Before Trusting Any AI App</w:t>
      </w:r>
    </w:p>
    <w:p>
      <w:pPr>
        <w:spacing w:after="120"/>
      </w:pPr>
      <w:r>
        <w:rPr>
          <w:b w:val="0"/>
        </w:rPr>
        <w:t>Outlier idea frame: One-habit promise flipped for tool triage &amp; ai news that matters.</w:t>
      </w:r>
    </w:p>
    <w:p>
      <w:pPr>
        <w:spacing w:after="40"/>
      </w:pPr>
      <w:r>
        <w:rPr>
          <w:b/>
        </w:rPr>
        <w:t>75. Working title: Your 2026 AI Work Stack—Simple, Safe, and Under $50</w:t>
      </w:r>
    </w:p>
    <w:p>
      <w:pPr>
        <w:spacing w:after="120"/>
      </w:pPr>
      <w:r>
        <w:rPr>
          <w:b w:val="0"/>
        </w:rPr>
        <w:t>Outlier idea frame: Familiar claim with a sharper twist flipped for tool triage &amp; ai news that matters.</w:t>
      </w:r>
    </w:p>
    <w:p>
      <w:pPr>
        <w:pStyle w:val="Heading2"/>
      </w:pPr>
      <w:r>
        <w:rPr>
          <w:color w:val="000000"/>
        </w:rPr>
        <w:t>Branch 4 — Trust, Risk &amp; Getting AI Adopted at Work</w:t>
      </w:r>
    </w:p>
    <w:p>
      <w:pPr>
        <w:spacing w:after="40"/>
      </w:pPr>
      <w:r>
        <w:rPr>
          <w:b/>
        </w:rPr>
        <w:t>76. Working title: Never Paste These 7 Things Into an AI Chatbot</w:t>
      </w:r>
    </w:p>
    <w:p>
      <w:pPr>
        <w:spacing w:after="120"/>
      </w:pPr>
      <w:r>
        <w:rPr>
          <w:b w:val="0"/>
        </w:rPr>
        <w:t>Outlier idea frame: Ranked list + urgent specificity flipped for trust, risk &amp; getting ai adopted at work.</w:t>
      </w:r>
    </w:p>
    <w:p>
      <w:pPr>
        <w:spacing w:after="40"/>
      </w:pPr>
      <w:r>
        <w:rPr>
          <w:b/>
        </w:rPr>
        <w:t>77. Working title: How to Catch AI Hallucinations Before Your Boss Does</w:t>
      </w:r>
    </w:p>
    <w:p>
      <w:pPr>
        <w:spacing w:after="120"/>
      </w:pPr>
      <w:r>
        <w:rPr>
          <w:b w:val="0"/>
        </w:rPr>
        <w:t>Outlier idea frame: Identity warning + deadline flipped for trust, risk &amp; getting ai adopted at work.</w:t>
      </w:r>
    </w:p>
    <w:p>
      <w:pPr>
        <w:spacing w:after="40"/>
      </w:pPr>
      <w:r>
        <w:rPr>
          <w:b/>
        </w:rPr>
        <w:t>78. Working title: The One-Page AI Policy Every Small Team Needs</w:t>
      </w:r>
    </w:p>
    <w:p>
      <w:pPr>
        <w:spacing w:after="120"/>
      </w:pPr>
      <w:r>
        <w:rPr>
          <w:b w:val="0"/>
        </w:rPr>
        <w:t>Outlier idea frame: Large-sample research reveal flipped for trust, risk &amp; getting ai adopted at work.</w:t>
      </w:r>
    </w:p>
    <w:p>
      <w:pPr>
        <w:spacing w:after="40"/>
      </w:pPr>
      <w:r>
        <w:rPr>
          <w:b/>
        </w:rPr>
        <w:t>79. Working title: How to Ask Your Boss for AI Tools—and Get a Yes</w:t>
      </w:r>
    </w:p>
    <w:p>
      <w:pPr>
        <w:spacing w:after="120"/>
      </w:pPr>
      <w:r>
        <w:rPr>
          <w:b w:val="0"/>
        </w:rPr>
        <w:t>Outlier idea frame: Contrarian stop-doing-X reversal flipped for trust, risk &amp; getting ai adopted at work.</w:t>
      </w:r>
    </w:p>
    <w:p>
      <w:pPr>
        <w:spacing w:after="40"/>
      </w:pPr>
      <w:r>
        <w:rPr>
          <w:b/>
        </w:rPr>
        <w:t>80. Working title: I Fact-Checked 100 AI Answers. Here’s When It Fails</w:t>
      </w:r>
    </w:p>
    <w:p>
      <w:pPr>
        <w:spacing w:after="120"/>
      </w:pPr>
      <w:r>
        <w:rPr>
          <w:b w:val="0"/>
        </w:rPr>
        <w:t>Outlier idea frame: Beginner roadmap + anti-technical promise flipped for trust, risk &amp; getting ai adopted at work.</w:t>
      </w:r>
    </w:p>
    <w:p>
      <w:pPr>
        <w:spacing w:after="40"/>
      </w:pPr>
      <w:r>
        <w:rPr>
          <w:b/>
        </w:rPr>
        <w:t>81. Working title: The Safe AI Workflow for Sensitive Client Work</w:t>
      </w:r>
    </w:p>
    <w:p>
      <w:pPr>
        <w:spacing w:after="120"/>
      </w:pPr>
      <w:r>
        <w:rPr>
          <w:b w:val="0"/>
        </w:rPr>
        <w:t>Outlier idea frame: Status reframe around a hidden role flipped for trust, risk &amp; getting ai adopted at work.</w:t>
      </w:r>
    </w:p>
    <w:p>
      <w:pPr>
        <w:spacing w:after="40"/>
      </w:pPr>
      <w:r>
        <w:rPr>
          <w:b/>
        </w:rPr>
        <w:t>82. Working title: Your AI Output Needs a Human Audit—Use This One</w:t>
      </w:r>
    </w:p>
    <w:p>
      <w:pPr>
        <w:spacing w:after="120"/>
      </w:pPr>
      <w:r>
        <w:rPr>
          <w:b w:val="0"/>
        </w:rPr>
        <w:t>Outlier idea frame: Hidden-signs diagnostic flipped for trust, risk &amp; getting ai adopted at work.</w:t>
      </w:r>
    </w:p>
    <w:p>
      <w:pPr>
        <w:spacing w:after="40"/>
      </w:pPr>
      <w:r>
        <w:rPr>
          <w:b/>
        </w:rPr>
        <w:t>83. Working title: How to Prove an AI Tool Is Saving Money</w:t>
      </w:r>
    </w:p>
    <w:p>
      <w:pPr>
        <w:spacing w:after="120"/>
      </w:pPr>
      <w:r>
        <w:rPr>
          <w:b w:val="0"/>
        </w:rPr>
        <w:t>Outlier idea frame: Social-risk how-to flipped for trust, risk &amp; getting ai adopted at work.</w:t>
      </w:r>
    </w:p>
    <w:p>
      <w:pPr>
        <w:spacing w:after="40"/>
      </w:pPr>
      <w:r>
        <w:rPr>
          <w:b/>
        </w:rPr>
        <w:t>84. Working title: Run a 14-Day AI Pilot Your Manager Can Trust</w:t>
      </w:r>
    </w:p>
    <w:p>
      <w:pPr>
        <w:spacing w:after="120"/>
      </w:pPr>
      <w:r>
        <w:rPr>
          <w:b w:val="0"/>
        </w:rPr>
        <w:t>Outlier idea frame: 30-day transformation plan flipped for trust, risk &amp; getting ai adopted at work.</w:t>
      </w:r>
    </w:p>
    <w:p>
      <w:pPr>
        <w:spacing w:after="40"/>
      </w:pPr>
      <w:r>
        <w:rPr>
          <w:b/>
        </w:rPr>
        <w:t>85. Working title: What to Do When Your Company Bans ChatGPT</w:t>
      </w:r>
    </w:p>
    <w:p>
      <w:pPr>
        <w:spacing w:after="120"/>
      </w:pPr>
      <w:r>
        <w:rPr>
          <w:b w:val="0"/>
        </w:rPr>
        <w:t>Outlier idea frame: Real-world replacement experiment flipped for trust, risk &amp; getting ai adopted at work.</w:t>
      </w:r>
    </w:p>
    <w:p>
      <w:pPr>
        <w:spacing w:after="40"/>
      </w:pPr>
      <w:r>
        <w:rPr>
          <w:b/>
        </w:rPr>
        <w:t>86. Working title: The Hidden Cost of Letting AI Write Everything</w:t>
      </w:r>
    </w:p>
    <w:p>
      <w:pPr>
        <w:spacing w:after="120"/>
      </w:pPr>
      <w:r>
        <w:rPr>
          <w:b w:val="0"/>
        </w:rPr>
        <w:t>Outlier idea frame: Belief-changing contrarian essay flipped for trust, risk &amp; getting ai adopted at work.</w:t>
      </w:r>
    </w:p>
    <w:p>
      <w:pPr>
        <w:spacing w:after="40"/>
      </w:pPr>
      <w:r>
        <w:rPr>
          <w:b/>
        </w:rPr>
        <w:t>87. Working title: How to Introduce AI Without Scaring Your Team</w:t>
      </w:r>
    </w:p>
    <w:p>
      <w:pPr>
        <w:spacing w:after="120"/>
      </w:pPr>
      <w:r>
        <w:rPr>
          <w:b w:val="0"/>
        </w:rPr>
        <w:t>Outlier idea frame: Outcome-first timed challenge flipped for trust, risk &amp; getting ai adopted at work.</w:t>
      </w:r>
    </w:p>
    <w:p>
      <w:pPr>
        <w:spacing w:after="40"/>
      </w:pPr>
      <w:r>
        <w:rPr>
          <w:b/>
        </w:rPr>
        <w:t>88. Working title: The AI Mistake That Can Destroy Client Trust</w:t>
      </w:r>
    </w:p>
    <w:p>
      <w:pPr>
        <w:spacing w:after="120"/>
      </w:pPr>
      <w:r>
        <w:rPr>
          <w:b w:val="0"/>
        </w:rPr>
        <w:t>Outlier idea frame: Optimistic inverse list flipped for trust, risk &amp; getting ai adopted at work.</w:t>
      </w:r>
    </w:p>
    <w:p>
      <w:pPr>
        <w:spacing w:after="40"/>
      </w:pPr>
      <w:r>
        <w:rPr>
          <w:b/>
        </w:rPr>
        <w:t>89. Working title: Should You Tell Clients You Used AI?</w:t>
      </w:r>
    </w:p>
    <w:p>
      <w:pPr>
        <w:spacing w:after="120"/>
      </w:pPr>
      <w:r>
        <w:rPr>
          <w:b w:val="0"/>
        </w:rPr>
        <w:t>Outlier idea frame: Avoid-the-trap warning flipped for trust, risk &amp; getting ai adopted at work.</w:t>
      </w:r>
    </w:p>
    <w:p>
      <w:pPr>
        <w:spacing w:after="40"/>
      </w:pPr>
      <w:r>
        <w:rPr>
          <w:b/>
        </w:rPr>
        <w:t>90. Working title: Copyright and AI at Work—What You Actually Need to Know</w:t>
      </w:r>
    </w:p>
    <w:p>
      <w:pPr>
        <w:spacing w:after="120"/>
      </w:pPr>
      <w:r>
        <w:rPr>
          <w:b w:val="0"/>
        </w:rPr>
        <w:t>Outlier idea frame: Institutional blind spot flipped for trust, risk &amp; getting ai adopted at work.</w:t>
      </w:r>
    </w:p>
    <w:p>
      <w:pPr>
        <w:spacing w:after="40"/>
      </w:pPr>
      <w:r>
        <w:rPr>
          <w:b/>
        </w:rPr>
        <w:t>91. Working title: AI Bias Is Not Abstract—Here’s How It Reaches Your Decisions</w:t>
      </w:r>
    </w:p>
    <w:p>
      <w:pPr>
        <w:spacing w:after="120"/>
      </w:pPr>
      <w:r>
        <w:rPr>
          <w:b w:val="0"/>
        </w:rPr>
        <w:t>Outlier idea frame: Breaking news → personal impact flipped for trust, risk &amp; getting ai adopted at work.</w:t>
      </w:r>
    </w:p>
    <w:p>
      <w:pPr>
        <w:spacing w:after="40"/>
      </w:pPr>
      <w:r>
        <w:rPr>
          <w:b/>
        </w:rPr>
        <w:t>92. Working title: The Evidence Folder That Makes AI ROI Visible</w:t>
      </w:r>
    </w:p>
    <w:p>
      <w:pPr>
        <w:spacing w:after="120"/>
      </w:pPr>
      <w:r>
        <w:rPr>
          <w:b w:val="0"/>
        </w:rPr>
        <w:t>Outlier idea frame: Purchase interruption flipped for trust, risk &amp; getting ai adopted at work.</w:t>
      </w:r>
    </w:p>
    <w:p>
      <w:pPr>
        <w:spacing w:after="40"/>
      </w:pPr>
      <w:r>
        <w:rPr>
          <w:b/>
        </w:rPr>
        <w:t>93. Working title: Build an AI Workflow That Still Works When the Tool Changes</w:t>
      </w:r>
    </w:p>
    <w:p>
      <w:pPr>
        <w:spacing w:after="120"/>
      </w:pPr>
      <w:r>
        <w:rPr>
          <w:b w:val="0"/>
        </w:rPr>
        <w:t>Outlier idea frame: Memorable identity archetypes flipped for trust, risk &amp; getting ai adopted at work.</w:t>
      </w:r>
    </w:p>
    <w:p>
      <w:pPr>
        <w:spacing w:after="40"/>
      </w:pPr>
      <w:r>
        <w:rPr>
          <w:b/>
        </w:rPr>
        <w:t>94. Working title: When You Should Never Use AI—even If It’s Faster</w:t>
      </w:r>
    </w:p>
    <w:p>
      <w:pPr>
        <w:spacing w:after="120"/>
      </w:pPr>
      <w:r>
        <w:rPr>
          <w:b w:val="0"/>
        </w:rPr>
        <w:t>Outlier idea frame: High-stakes script flipped for trust, risk &amp; getting ai adopted at work.</w:t>
      </w:r>
    </w:p>
    <w:p>
      <w:pPr>
        <w:spacing w:after="40"/>
      </w:pPr>
      <w:r>
        <w:rPr>
          <w:b/>
        </w:rPr>
        <w:t>95. Working title: How to Review AI Work Without Redoing It All</w:t>
      </w:r>
    </w:p>
    <w:p>
      <w:pPr>
        <w:spacing w:after="120"/>
      </w:pPr>
      <w:r>
        <w:rPr>
          <w:b w:val="0"/>
        </w:rPr>
        <w:t>Outlier idea frame: Proof-over-credentials reversal flipped for trust, risk &amp; getting ai adopted at work.</w:t>
      </w:r>
    </w:p>
    <w:p>
      <w:pPr>
        <w:spacing w:after="40"/>
      </w:pPr>
      <w:r>
        <w:rPr>
          <w:b/>
        </w:rPr>
        <w:t>96. Working title: Your Team Tried AI and Quit—Here’s Why</w:t>
      </w:r>
    </w:p>
    <w:p>
      <w:pPr>
        <w:spacing w:after="120"/>
      </w:pPr>
      <w:r>
        <w:rPr>
          <w:b w:val="0"/>
        </w:rPr>
        <w:t>Outlier idea frame: Weekend build challenge flipped for trust, risk &amp; getting ai adopted at work.</w:t>
      </w:r>
    </w:p>
    <w:p>
      <w:pPr>
        <w:spacing w:after="40"/>
      </w:pPr>
      <w:r>
        <w:rPr>
          <w:b/>
        </w:rPr>
        <w:t>97. Working title: The AI Approval Checklist for Corporate Teams</w:t>
      </w:r>
    </w:p>
    <w:p>
      <w:pPr>
        <w:spacing w:after="120"/>
      </w:pPr>
      <w:r>
        <w:rPr>
          <w:b w:val="0"/>
        </w:rPr>
        <w:t>Outlier idea frame: Single defensibility mechanism flipped for trust, risk &amp; getting ai adopted at work.</w:t>
      </w:r>
    </w:p>
    <w:p>
      <w:pPr>
        <w:spacing w:after="40"/>
      </w:pPr>
      <w:r>
        <w:rPr>
          <w:b/>
        </w:rPr>
        <w:t>98. Working title: How to Measure Time Saved Without Lying to Yourself</w:t>
      </w:r>
    </w:p>
    <w:p>
      <w:pPr>
        <w:spacing w:after="120"/>
      </w:pPr>
      <w:r>
        <w:rPr>
          <w:b w:val="0"/>
        </w:rPr>
        <w:t>Outlier idea frame: Data-backed countertrend flipped for trust, risk &amp; getting ai adopted at work.</w:t>
      </w:r>
    </w:p>
    <w:p>
      <w:pPr>
        <w:spacing w:after="40"/>
      </w:pPr>
      <w:r>
        <w:rPr>
          <w:b/>
        </w:rPr>
        <w:t>99. Working title: The 5 Questions to Ask Before Automating Any Task</w:t>
      </w:r>
    </w:p>
    <w:p>
      <w:pPr>
        <w:spacing w:after="120"/>
      </w:pPr>
      <w:r>
        <w:rPr>
          <w:b w:val="0"/>
        </w:rPr>
        <w:t>Outlier idea frame: One-habit promise flipped for trust, risk &amp; getting ai adopted at work.</w:t>
      </w:r>
    </w:p>
    <w:p>
      <w:pPr>
        <w:spacing w:after="40"/>
      </w:pPr>
      <w:r>
        <w:rPr>
          <w:b/>
        </w:rPr>
        <w:t>100. Working title: The Responsible AI Playbook for People Who Don’t Code</w:t>
      </w:r>
    </w:p>
    <w:p>
      <w:pPr>
        <w:spacing w:after="120"/>
      </w:pPr>
      <w:r>
        <w:rPr>
          <w:b w:val="0"/>
        </w:rPr>
        <w:t>Outlier idea frame: Familiar claim with a sharper twist flipped for trust, risk &amp; getting ai adopted at work.</w:t>
      </w:r>
    </w:p>
    <w:p>
      <w:pPr>
        <w:pStyle w:val="Heading1"/>
      </w:pPr>
      <w:r>
        <w:rPr>
          <w:color w:val="000000"/>
        </w:rPr>
        <w:t>3. The Four-Month MVP Roadmap</w:t>
      </w:r>
    </w:p>
    <w:p>
      <w:pPr>
        <w:pStyle w:val="Heading2"/>
      </w:pPr>
      <w:r>
        <w:rPr>
          <w:color w:val="000000"/>
        </w:rPr>
        <w:t>Operating principles</w:t>
      </w:r>
    </w:p>
    <w:p>
      <w:pPr>
        <w:spacing w:after="120"/>
      </w:pPr>
      <w:r>
        <w:rPr>
          <w:b w:val="0"/>
        </w:rPr>
        <w:t>Cadence: one core video weekly, with a fifth flex upload each month when capacity allows. Plan for 20; protect quality at a minimum of 16. MVP pyramid: Idea → Packaging → Hook → Structure → Production. Do not polish a weak idea.</w:t>
      </w:r>
    </w:p>
    <w:p>
      <w:pPr>
        <w:spacing w:after="120"/>
      </w:pPr>
      <w:r>
        <w:rPr>
          <w:b w:val="0"/>
        </w:rPr>
        <w:t>Format: 7–11 minutes, one promise, one audience, one action. End with Use It, Watch It, or Ignore It plus one Monday-morning step.</w:t>
      </w:r>
    </w:p>
    <w:p>
      <w:pPr>
        <w:pStyle w:val="Heading2"/>
      </w:pPr>
      <w:r>
        <w:rPr>
          <w:color w:val="000000"/>
        </w:rPr>
        <w:t>Month 1 — Train the Algorithm (Videos 1–5)</w:t>
      </w:r>
    </w:p>
    <w:p>
      <w:pPr>
        <w:spacing w:after="120"/>
      </w:pPr>
      <w:r>
        <w:rPr>
          <w:b w:val="0"/>
        </w:rPr>
        <w:t>Keep production low-friction: 4K phone, clean audio, one light, talking head, essential screen recordings, minimal cuts. Build title and thumbnail before scripting.</w:t>
      </w:r>
    </w:p>
    <w:p>
      <w:pPr>
        <w:pStyle w:val="ListBullet"/>
      </w:pPr>
      <w:r>
        <w:t>Thumbnail system: dark graphite, electric amber accent, white subject/tool cutout; maximum three words; one object; one consequence; repeating USE IT/WATCH IT/IGNORE IT badge.</w:t>
      </w:r>
    </w:p>
    <w:p>
      <w:pPr>
        <w:pStyle w:val="ListBullet"/>
      </w:pPr>
      <w:r>
        <w:t>Video 1: The 7 Office Tasks AI Will Take First in 2026 — thumbnail “FIRST TO GO.”</w:t>
      </w:r>
    </w:p>
    <w:p>
      <w:pPr>
        <w:pStyle w:val="ListBullet"/>
      </w:pPr>
      <w:r>
        <w:t>Video 2: I Gave AI My Monday Admin—It Saved Me 6 Hours — “6 HOURS BACK.”</w:t>
      </w:r>
    </w:p>
    <w:p>
      <w:pPr>
        <w:pStyle w:val="ListBullet"/>
      </w:pPr>
      <w:r>
        <w:t>Video 3: ChatGPT vs Claude vs Gemini — “PICK ONE.”</w:t>
      </w:r>
    </w:p>
    <w:p>
      <w:pPr>
        <w:pStyle w:val="ListBullet"/>
      </w:pPr>
      <w:r>
        <w:t>Video 4: Never Paste These 7 Things Into an AI Chatbot — “DON’T PASTE THIS.”</w:t>
      </w:r>
    </w:p>
    <w:p>
      <w:pPr>
        <w:pStyle w:val="ListBullet"/>
      </w:pPr>
      <w:r>
        <w:t>Video 5: Stop Learning Prompts — “PROMPTS AREN’T ENOUGH.”</w:t>
      </w:r>
    </w:p>
    <w:p>
      <w:pPr>
        <w:spacing w:after="120"/>
      </w:pPr>
      <w:r>
        <w:rPr>
          <w:b w:val="0"/>
        </w:rPr>
        <w:t>Do not change persona after one weak upload. After four uploads, compare impressions, CTR, 30-second retention, average percentage viewed, returning viewers, relevant comments, and subscribers per 1,000 views.</w:t>
      </w:r>
    </w:p>
    <w:p>
      <w:pPr>
        <w:pStyle w:val="Heading2"/>
      </w:pPr>
      <w:r>
        <w:rPr>
          <w:color w:val="000000"/>
        </w:rPr>
        <w:t>Month 2 — Hook Optimization &amp; Data Reading (Videos 6–10)</w:t>
      </w:r>
    </w:p>
    <w:p>
      <w:pPr>
        <w:spacing w:after="120"/>
      </w:pPr>
      <w:r>
        <w:rPr>
          <w:b w:val="0"/>
        </w:rPr>
        <w:t>Script only the first 20–30 seconds word for word: name the pain, state the result, show proof, open one curiosity loop, and remove greetings. Use a bulleted outline afterward.</w:t>
      </w:r>
    </w:p>
    <w:p>
      <w:pPr>
        <w:pStyle w:val="ListBullet"/>
      </w:pPr>
      <w:r>
        <w:t>Video 6: The AI-Proof Career Stack for People Who Don’t Code.</w:t>
      </w:r>
    </w:p>
    <w:p>
      <w:pPr>
        <w:pStyle w:val="ListBullet"/>
      </w:pPr>
      <w:r>
        <w:t>Video 7: The 10-Minute AI Workflow That Clears My Inbox.</w:t>
      </w:r>
    </w:p>
    <w:p>
      <w:pPr>
        <w:pStyle w:val="ListBullet"/>
      </w:pPr>
      <w:r>
        <w:t>Video 8: I Tested the 10 Most-Hyped AI Tools So You Don’t Have To.</w:t>
      </w:r>
    </w:p>
    <w:p>
      <w:pPr>
        <w:pStyle w:val="ListBullet"/>
      </w:pPr>
      <w:r>
        <w:t>Video 9: How to Catch AI Hallucinations Before Your Boss Does.</w:t>
      </w:r>
    </w:p>
    <w:p>
      <w:pPr>
        <w:pStyle w:val="ListBullet"/>
      </w:pPr>
      <w:r>
        <w:t>Video 10: The Only 3 AI Subscriptions Most Professionals Need.</w:t>
      </w:r>
    </w:p>
    <w:p>
      <w:pPr>
        <w:spacing w:after="120"/>
      </w:pPr>
      <w:r>
        <w:rPr>
          <w:b w:val="0"/>
        </w:rPr>
        <w:t>Read data diagnostically: low impressions + healthy CTR/retention means keep publishing; high impressions + low CTR means repackage; healthy CTR + early drop means the hook broke the promise; strong opening + weak middle means move proof earlier and cut repetition; views without returning viewers means the topic attracted tourists.</w:t>
      </w:r>
    </w:p>
    <w:p>
      <w:pPr>
        <w:pStyle w:val="Heading2"/>
      </w:pPr>
      <w:r>
        <w:rPr>
          <w:color w:val="000000"/>
        </w:rPr>
        <w:t>Month 3 — The Double-Down Pivot (Videos 11–15)</w:t>
      </w:r>
    </w:p>
    <w:p>
      <w:pPr>
        <w:spacing w:after="120"/>
      </w:pPr>
      <w:r>
        <w:rPr>
          <w:b w:val="0"/>
        </w:rPr>
        <w:t>Trigger the pivot when one video reaches roughly 5–10× median views in a similar window, accelerates instead of flattening, or jumps from ~30 to ~1,000 views with relevant comments and reasonable retention. Pause the calendar within 48 hours.</w:t>
      </w:r>
    </w:p>
    <w:p>
      <w:pPr>
        <w:pStyle w:val="ListBullet"/>
      </w:pPr>
      <w:r>
        <w:t>Reverse-engineer the exact problem, identity, stakes, timing, title syntax, thumbnail words, opening proof, runtime, and segment order.</w:t>
      </w:r>
    </w:p>
    <w:p>
      <w:pPr>
        <w:pStyle w:val="ListBullet"/>
      </w:pPr>
      <w:r>
        <w:t>Mine comments for the next unanswered question in viewers’ words.</w:t>
      </w:r>
    </w:p>
    <w:p>
      <w:pPr>
        <w:pStyle w:val="ListBullet"/>
      </w:pPr>
      <w:r>
        <w:t>Publish three adjacent follow-ups: direct sequel → ranked expansion → implementation tutorial.</w:t>
      </w:r>
    </w:p>
    <w:p>
      <w:pPr>
        <w:pStyle w:val="ListBullet"/>
      </w:pPr>
      <w:r>
        <w:t>Then widen one step with a contrarian correction and a complete starter system.</w:t>
      </w:r>
    </w:p>
    <w:p>
      <w:pPr>
        <w:spacing w:after="120"/>
      </w:pPr>
      <w:r>
        <w:rPr>
          <w:b w:val="0"/>
        </w:rPr>
        <w:t>Example if “6 Hours Back” wins: Video 11 Friday Admin; Video 12 The 3 Workflows That Saved the Most Time; Video 13 Build Your First AI Work Assistant; Video 14 Stop Copy-Pasting; Video 15 Save 5 Hours Next Week. Link every sequel to the winner and update old end screens/pinned comments. Co-watch and returning-viewer signals create back-catalog lift through Suggested and Browse.</w:t>
      </w:r>
    </w:p>
    <w:p>
      <w:pPr>
        <w:pStyle w:val="Heading2"/>
      </w:pPr>
      <w:r>
        <w:rPr>
          <w:color w:val="000000"/>
        </w:rPr>
        <w:t>Month 4 — Production Upgrades &amp; Scale (Videos 16–20)</w:t>
      </w:r>
    </w:p>
    <w:p>
      <w:pPr>
        <w:spacing w:after="120"/>
      </w:pPr>
      <w:r>
        <w:rPr>
          <w:b w:val="0"/>
        </w:rPr>
        <w:t>Upgrade only after a repeatable topic/packaging pattern creates returning viewers. Reinvest in this order: audio/lighting; tighter first 60 seconds; purposeful visual resets every 20–40 seconds; reusable Resolve graphics; research/thumbnail systems; selective editing help.</w:t>
      </w:r>
    </w:p>
    <w:p>
      <w:pPr>
        <w:pStyle w:val="ListBullet"/>
      </w:pPr>
      <w:r>
        <w:t>Video 16: The Promotion Case You Can Build With AI in 90 Days.</w:t>
      </w:r>
    </w:p>
    <w:p>
      <w:pPr>
        <w:pStyle w:val="ListBullet"/>
      </w:pPr>
      <w:r>
        <w:t>Video 17: The AI Feature Hidden Inside Software You Already Pay For.</w:t>
      </w:r>
    </w:p>
    <w:p>
      <w:pPr>
        <w:pStyle w:val="ListBullet"/>
      </w:pPr>
      <w:r>
        <w:t>Video 18: Run a 14-Day AI Pilot Your Manager Can Trust.</w:t>
      </w:r>
    </w:p>
    <w:p>
      <w:pPr>
        <w:pStyle w:val="ListBullet"/>
      </w:pPr>
      <w:r>
        <w:t>Video 19: Your 2026 AI Work Stack—Simple, Safe, and Under $50.</w:t>
      </w:r>
    </w:p>
    <w:p>
      <w:pPr>
        <w:pStyle w:val="ListBullet"/>
      </w:pPr>
      <w:r>
        <w:t>Video 20: AI Won’t Replace You—But This Coworker Might.</w:t>
      </w:r>
    </w:p>
    <w:p>
      <w:pPr>
        <w:spacing w:after="120"/>
      </w:pPr>
      <w:r>
        <w:rPr>
          <w:b w:val="0"/>
        </w:rPr>
        <w:t>Batch research two episodes at a time. Keep a timely news shelf and two evergreen backups. Turn the winning branch into a named series. Build playlists by transformation: Career Insurance, Hours Back, Tool Triage, Safe AI at Work. Do not add a second weekly core video until four consecutive uploads ship on time without lowering packaging quality.</w:t>
      </w:r>
    </w:p>
    <w:p>
      <w:pPr>
        <w:pStyle w:val="Heading1"/>
      </w:pPr>
      <w:r>
        <w:rPr>
          <w:color w:val="000000"/>
        </w:rPr>
        <w:t>4. Measurement &amp; Decision Dashboard</w:t>
      </w:r>
    </w:p>
    <w:p>
      <w:pPr>
        <w:pStyle w:val="ListBullet"/>
      </w:pPr>
      <w:r>
        <w:t>Track at 24 hours, 7 days, and 28 days: branch, viewer problem, title/thumbnail version, impressions, traffic source, CTR, 30-second retention, average percentage viewed, returning viewers, subscribers per 1,000 views, relevant comment language, and production hours.</w:t>
      </w:r>
    </w:p>
    <w:p>
      <w:pPr>
        <w:pStyle w:val="ListBullet"/>
      </w:pPr>
      <w:r>
        <w:t>Score Idea, Packaging, Hook, Value Delivery, and Audience Fit from 1–5.</w:t>
      </w:r>
    </w:p>
    <w:p>
      <w:pPr>
        <w:pStyle w:val="ListBullet"/>
      </w:pPr>
      <w:r>
        <w:t>After every upload write: “The next video should keep ___ and change ___.” Never change five variables at once.</w:t>
      </w:r>
    </w:p>
    <w:p>
      <w:pPr>
        <w:pStyle w:val="Heading1"/>
      </w:pPr>
      <w:r>
        <w:rPr>
          <w:color w:val="000000"/>
        </w:rPr>
        <w:t>5. Launch Checklist</w:t>
      </w:r>
    </w:p>
    <w:p>
      <w:pPr>
        <w:pStyle w:val="ListBullet"/>
      </w:pPr>
      <w:r>
        <w:t>Lock the AI-Anxious Operator and Monday-Morning Test POV.</w:t>
      </w:r>
    </w:p>
    <w:p>
      <w:pPr>
        <w:pStyle w:val="ListBullet"/>
      </w:pPr>
      <w:r>
        <w:t>Create the thumbnail master and three verdict badges.</w:t>
      </w:r>
    </w:p>
    <w:p>
      <w:pPr>
        <w:pStyle w:val="ListBullet"/>
      </w:pPr>
      <w:r>
        <w:t>Banner promise: “AI news you can use at work on Monday.”</w:t>
      </w:r>
    </w:p>
    <w:p>
      <w:pPr>
        <w:pStyle w:val="ListBullet"/>
      </w:pPr>
      <w:r>
        <w:t>Record a 10-second verdict outro; use no long intro.</w:t>
      </w:r>
    </w:p>
    <w:p>
      <w:pPr>
        <w:pStyle w:val="ListBullet"/>
      </w:pPr>
      <w:r>
        <w:t>Prepare the scorecard and four transformation playlists.</w:t>
      </w:r>
    </w:p>
    <w:p>
      <w:pPr>
        <w:pStyle w:val="ListBullet"/>
      </w:pPr>
      <w:r>
        <w:t>Finish Videos 1 and 2 before launch; package Video 3 before Video 1 publishes.</w:t>
      </w:r>
    </w:p>
    <w:p>
      <w:pPr>
        <w:pStyle w:val="ListBullet"/>
      </w:pPr>
      <w:r>
        <w:t>Link primary sources, disclose tests, separate facts from inference, and correct errors visibly.</w:t>
      </w:r>
    </w:p>
    <w:p>
      <w:pPr>
        <w:spacing w:after="120"/>
      </w:pPr>
      <w:r>
        <w:rPr>
          <w:b w:val="0"/>
        </w:rPr>
        <w:t>Strategic discipline: one person, one transformation, one weekly promise. The 100-topic engine supplies range; the first 20 videos calibrate the channel. Let audience behavior choose the growth wedge.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